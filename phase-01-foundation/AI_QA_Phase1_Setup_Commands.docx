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786F" w14:textId="77777777" w:rsidR="007226FF" w:rsidRDefault="00000000">
      <w:pPr>
        <w:pStyle w:val="Heading1"/>
      </w:pPr>
      <w:r>
        <w:t>AI-QA Master Project - Phase 1 Setup Commands</w:t>
      </w:r>
    </w:p>
    <w:p w14:paraId="43EA0B3F" w14:textId="77777777" w:rsidR="007226FF" w:rsidRDefault="00000000">
      <w:r>
        <w:t>This document includes the setup commands we used so far, the tech stack, steps completed, and what we learned.</w:t>
      </w:r>
    </w:p>
    <w:p w14:paraId="04BE5053" w14:textId="77777777" w:rsidR="007226FF" w:rsidRDefault="00000000">
      <w:pPr>
        <w:pStyle w:val="Heading2"/>
      </w:pPr>
      <w:r>
        <w:t>1. Create Master Project Folder</w:t>
      </w:r>
    </w:p>
    <w:p w14:paraId="141C2ADD" w14:textId="77777777" w:rsidR="007226FF" w:rsidRDefault="00000000">
      <w:r>
        <w:rPr>
          <w:rFonts w:ascii="Consolas" w:hAnsi="Consolas"/>
          <w:sz w:val="20"/>
        </w:rPr>
        <w:t>cd Desktop</w:t>
      </w:r>
    </w:p>
    <w:p w14:paraId="17A5284B" w14:textId="77777777" w:rsidR="007226FF" w:rsidRDefault="00000000">
      <w:r>
        <w:rPr>
          <w:rFonts w:ascii="Consolas" w:hAnsi="Consolas"/>
          <w:sz w:val="20"/>
        </w:rPr>
        <w:t>mkdir AI-QA-Master-Project</w:t>
      </w:r>
    </w:p>
    <w:p w14:paraId="36078E14" w14:textId="77777777" w:rsidR="007226FF" w:rsidRDefault="00000000">
      <w:r>
        <w:rPr>
          <w:rFonts w:ascii="Consolas" w:hAnsi="Consolas"/>
          <w:sz w:val="20"/>
        </w:rPr>
        <w:t>cd AI-QA-Master-Project</w:t>
      </w:r>
    </w:p>
    <w:p w14:paraId="5AE25E05" w14:textId="77777777" w:rsidR="007226FF" w:rsidRDefault="00000000">
      <w:pPr>
        <w:pStyle w:val="Heading2"/>
      </w:pPr>
      <w:r>
        <w:t>2. Create Phase 1 Folders</w:t>
      </w:r>
    </w:p>
    <w:p w14:paraId="393DCDF8" w14:textId="77777777" w:rsidR="007226FF" w:rsidRDefault="00000000">
      <w:r>
        <w:rPr>
          <w:rFonts w:ascii="Consolas" w:hAnsi="Consolas"/>
          <w:sz w:val="20"/>
        </w:rPr>
        <w:t>mkdir phase-01-foundation</w:t>
      </w:r>
    </w:p>
    <w:p w14:paraId="13136901" w14:textId="77777777" w:rsidR="007226FF" w:rsidRDefault="00000000">
      <w:r>
        <w:rPr>
          <w:rFonts w:ascii="Consolas" w:hAnsi="Consolas"/>
          <w:sz w:val="20"/>
        </w:rPr>
        <w:t>cd phase-01-foundation</w:t>
      </w:r>
    </w:p>
    <w:p w14:paraId="6AB010E5" w14:textId="77777777" w:rsidR="007226FF" w:rsidRDefault="00000000">
      <w:r>
        <w:rPr>
          <w:rFonts w:ascii="Consolas" w:hAnsi="Consolas"/>
          <w:sz w:val="20"/>
        </w:rPr>
        <w:t>mkdir ollama-demo langchain-basics prompt-engineering</w:t>
      </w:r>
    </w:p>
    <w:p w14:paraId="7F85109B" w14:textId="77777777" w:rsidR="007226FF" w:rsidRDefault="00000000">
      <w:pPr>
        <w:pStyle w:val="Heading2"/>
      </w:pPr>
      <w:r>
        <w:t>3. Open Project in VS Code</w:t>
      </w:r>
    </w:p>
    <w:p w14:paraId="2EDB0E55" w14:textId="77777777" w:rsidR="007226FF" w:rsidRDefault="00000000">
      <w:r>
        <w:rPr>
          <w:rFonts w:ascii="Consolas" w:hAnsi="Consolas"/>
          <w:sz w:val="20"/>
        </w:rPr>
        <w:t>code .</w:t>
      </w:r>
    </w:p>
    <w:p w14:paraId="24C1AED1" w14:textId="77777777" w:rsidR="007226FF" w:rsidRDefault="00000000">
      <w:pPr>
        <w:pStyle w:val="Heading2"/>
      </w:pPr>
      <w:r>
        <w:t>4. Create Python Virtual Environment</w:t>
      </w:r>
    </w:p>
    <w:p w14:paraId="355C5CE5" w14:textId="77777777" w:rsidR="007226FF" w:rsidRDefault="00000000">
      <w:r>
        <w:rPr>
          <w:rFonts w:ascii="Consolas" w:hAnsi="Consolas"/>
          <w:sz w:val="20"/>
        </w:rPr>
        <w:t>python -m venv venv</w:t>
      </w:r>
    </w:p>
    <w:p w14:paraId="33649648" w14:textId="77777777" w:rsidR="007226FF" w:rsidRDefault="00000000">
      <w:r>
        <w:rPr>
          <w:rFonts w:ascii="Consolas" w:hAnsi="Consolas"/>
          <w:sz w:val="20"/>
        </w:rPr>
        <w:t>venv\Scripts\activate</w:t>
      </w:r>
    </w:p>
    <w:p w14:paraId="34E620DF" w14:textId="77777777" w:rsidR="007226FF" w:rsidRDefault="00000000">
      <w:pPr>
        <w:pStyle w:val="Heading2"/>
      </w:pPr>
      <w:r>
        <w:t>5. Verify Setup</w:t>
      </w:r>
    </w:p>
    <w:p w14:paraId="7B87E73F" w14:textId="77777777" w:rsidR="007226FF" w:rsidRDefault="00000000">
      <w:r>
        <w:rPr>
          <w:rFonts w:ascii="Consolas" w:hAnsi="Consolas"/>
          <w:sz w:val="20"/>
        </w:rPr>
        <w:t>python --version</w:t>
      </w:r>
    </w:p>
    <w:p w14:paraId="27BF4CBB" w14:textId="77777777" w:rsidR="007226FF" w:rsidRDefault="00000000">
      <w:r>
        <w:rPr>
          <w:rFonts w:ascii="Consolas" w:hAnsi="Consolas"/>
          <w:sz w:val="20"/>
        </w:rPr>
        <w:t>pip --version</w:t>
      </w:r>
    </w:p>
    <w:p w14:paraId="70EF6AB0" w14:textId="77777777" w:rsidR="007226FF" w:rsidRDefault="00000000">
      <w:r>
        <w:rPr>
          <w:rFonts w:ascii="Consolas" w:hAnsi="Consolas"/>
          <w:sz w:val="20"/>
        </w:rPr>
        <w:t>ollama --version</w:t>
      </w:r>
    </w:p>
    <w:p w14:paraId="2BDCCA17" w14:textId="77777777" w:rsidR="007226FF" w:rsidRDefault="00000000">
      <w:r>
        <w:rPr>
          <w:rFonts w:ascii="Consolas" w:hAnsi="Consolas"/>
          <w:sz w:val="20"/>
        </w:rPr>
        <w:t>ollama list</w:t>
      </w:r>
    </w:p>
    <w:p w14:paraId="50419A6A" w14:textId="77777777" w:rsidR="007226FF" w:rsidRDefault="00000000">
      <w:pPr>
        <w:pStyle w:val="Heading2"/>
      </w:pPr>
      <w:r>
        <w:t>6. Install Required Python Packages</w:t>
      </w:r>
    </w:p>
    <w:p w14:paraId="7FCDA7F9" w14:textId="77777777" w:rsidR="007226FF" w:rsidRDefault="00000000">
      <w:r>
        <w:rPr>
          <w:rFonts w:ascii="Consolas" w:hAnsi="Consolas"/>
          <w:sz w:val="20"/>
        </w:rPr>
        <w:t>pip install langchain</w:t>
      </w:r>
    </w:p>
    <w:p w14:paraId="0FB20900" w14:textId="77777777" w:rsidR="007226FF" w:rsidRDefault="00000000">
      <w:r>
        <w:rPr>
          <w:rFonts w:ascii="Consolas" w:hAnsi="Consolas"/>
          <w:sz w:val="20"/>
        </w:rPr>
        <w:t>pip install langchain-community</w:t>
      </w:r>
    </w:p>
    <w:p w14:paraId="3C0FFD1F" w14:textId="77777777" w:rsidR="007226FF" w:rsidRDefault="00000000">
      <w:r>
        <w:rPr>
          <w:rFonts w:ascii="Consolas" w:hAnsi="Consolas"/>
          <w:sz w:val="20"/>
        </w:rPr>
        <w:t>pip install langchain-ollama</w:t>
      </w:r>
    </w:p>
    <w:p w14:paraId="4C6E69F9" w14:textId="77777777" w:rsidR="007226FF" w:rsidRDefault="00000000">
      <w:pPr>
        <w:pStyle w:val="Heading2"/>
      </w:pPr>
      <w:r>
        <w:t>7. Go to Ollama Demo Folder</w:t>
      </w:r>
    </w:p>
    <w:p w14:paraId="42E45BE2" w14:textId="77777777" w:rsidR="007226FF" w:rsidRDefault="00000000">
      <w:r>
        <w:rPr>
          <w:rFonts w:ascii="Consolas" w:hAnsi="Consolas"/>
          <w:sz w:val="20"/>
        </w:rPr>
        <w:t>cd phase-01-foundation\ollama-demo</w:t>
      </w:r>
    </w:p>
    <w:p w14:paraId="4DA5D28E" w14:textId="77777777" w:rsidR="007226FF" w:rsidRDefault="00000000">
      <w:pPr>
        <w:pStyle w:val="Heading2"/>
      </w:pPr>
      <w:r>
        <w:t>8. Create First Python File</w:t>
      </w:r>
    </w:p>
    <w:p w14:paraId="6D8B692D" w14:textId="77777777" w:rsidR="007226FF" w:rsidRDefault="00000000">
      <w:r>
        <w:t>Create this file:</w:t>
      </w:r>
    </w:p>
    <w:p w14:paraId="184ECA27" w14:textId="77777777" w:rsidR="007226FF" w:rsidRDefault="00000000">
      <w:r>
        <w:rPr>
          <w:rFonts w:ascii="Consolas" w:hAnsi="Consolas"/>
          <w:sz w:val="20"/>
        </w:rPr>
        <w:lastRenderedPageBreak/>
        <w:t>test_case_generator.py</w:t>
      </w:r>
    </w:p>
    <w:p w14:paraId="21ADF5BD" w14:textId="77777777" w:rsidR="007226FF" w:rsidRDefault="00000000">
      <w:pPr>
        <w:pStyle w:val="Heading2"/>
      </w:pPr>
      <w:r>
        <w:t>9. First Working Code</w:t>
      </w:r>
    </w:p>
    <w:p w14:paraId="29B916A6" w14:textId="77777777" w:rsidR="007226FF" w:rsidRDefault="00000000">
      <w:r>
        <w:rPr>
          <w:rFonts w:ascii="Consolas" w:hAnsi="Consolas"/>
          <w:sz w:val="18"/>
        </w:rPr>
        <w:t>from langchain_ollama import OllamaLLM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llm = OllamaLLM(</w:t>
      </w:r>
      <w:r>
        <w:rPr>
          <w:rFonts w:ascii="Consolas" w:hAnsi="Consolas"/>
          <w:sz w:val="18"/>
        </w:rPr>
        <w:br/>
        <w:t xml:space="preserve">    model="llama3.2:1b"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requirement = """</w:t>
      </w:r>
      <w:r>
        <w:rPr>
          <w:rFonts w:ascii="Consolas" w:hAnsi="Consolas"/>
          <w:sz w:val="18"/>
        </w:rPr>
        <w:br/>
        <w:t>User should be able to login using valid username and password.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prompt = f"""</w:t>
      </w:r>
      <w:r>
        <w:rPr>
          <w:rFonts w:ascii="Consolas" w:hAnsi="Consolas"/>
          <w:sz w:val="18"/>
        </w:rPr>
        <w:br/>
        <w:t>You are a Senior QA Engineer.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Generate:</w:t>
      </w:r>
      <w:r>
        <w:rPr>
          <w:rFonts w:ascii="Consolas" w:hAnsi="Consolas"/>
          <w:sz w:val="18"/>
        </w:rPr>
        <w:br/>
        <w:t>1. Positive Test Cases</w:t>
      </w:r>
      <w:r>
        <w:rPr>
          <w:rFonts w:ascii="Consolas" w:hAnsi="Consolas"/>
          <w:sz w:val="18"/>
        </w:rPr>
        <w:br/>
        <w:t>2. Negative Test Cases</w:t>
      </w:r>
      <w:r>
        <w:rPr>
          <w:rFonts w:ascii="Consolas" w:hAnsi="Consolas"/>
          <w:sz w:val="18"/>
        </w:rPr>
        <w:br/>
        <w:t>3. Boundary Test Cases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Requirement:</w:t>
      </w:r>
      <w:r>
        <w:rPr>
          <w:rFonts w:ascii="Consolas" w:hAnsi="Consolas"/>
          <w:sz w:val="18"/>
        </w:rPr>
        <w:br/>
        <w:t>{requirement}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response = llm.invoke(prompt)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print("\nGenerated Test Cases:\n")</w:t>
      </w:r>
      <w:r>
        <w:rPr>
          <w:rFonts w:ascii="Consolas" w:hAnsi="Consolas"/>
          <w:sz w:val="18"/>
        </w:rPr>
        <w:br/>
        <w:t>print(response)</w:t>
      </w:r>
      <w:r>
        <w:rPr>
          <w:rFonts w:ascii="Consolas" w:hAnsi="Consolas"/>
          <w:sz w:val="18"/>
        </w:rPr>
        <w:br/>
      </w:r>
    </w:p>
    <w:p w14:paraId="3CA6A09E" w14:textId="77777777" w:rsidR="007226FF" w:rsidRDefault="00000000">
      <w:pPr>
        <w:pStyle w:val="Heading2"/>
      </w:pPr>
      <w:r>
        <w:t>10. Run the Script</w:t>
      </w:r>
    </w:p>
    <w:p w14:paraId="5F6C9DB8" w14:textId="77777777" w:rsidR="007226FF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python test_case_generator.py</w:t>
      </w:r>
    </w:p>
    <w:p w14:paraId="050917B0" w14:textId="39DC0712" w:rsidR="00CC2DCD" w:rsidRDefault="00CC2DCD">
      <w:r w:rsidRPr="00CC2DCD">
        <w:drawing>
          <wp:inline distT="0" distB="0" distL="0" distR="0" wp14:anchorId="4908119C" wp14:editId="2930B603">
            <wp:extent cx="5486400" cy="1473835"/>
            <wp:effectExtent l="0" t="0" r="0" b="0"/>
            <wp:docPr id="5971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9141" w14:textId="77777777" w:rsidR="007226FF" w:rsidRDefault="00000000">
      <w:pPr>
        <w:pStyle w:val="Heading2"/>
      </w:pPr>
      <w:r>
        <w:t>11. Tech Stack Covered So Far</w:t>
      </w:r>
    </w:p>
    <w:p w14:paraId="3C305CA8" w14:textId="77777777" w:rsidR="007226FF" w:rsidRDefault="00000000">
      <w:pPr>
        <w:pStyle w:val="ListBullet"/>
      </w:pPr>
      <w:r>
        <w:t>Python</w:t>
      </w:r>
    </w:p>
    <w:p w14:paraId="265F5E0B" w14:textId="77777777" w:rsidR="007226FF" w:rsidRDefault="00000000">
      <w:pPr>
        <w:pStyle w:val="ListBullet"/>
      </w:pPr>
      <w:r>
        <w:t>Virtual Environment (venv)</w:t>
      </w:r>
    </w:p>
    <w:p w14:paraId="33A78AA3" w14:textId="77777777" w:rsidR="007226FF" w:rsidRDefault="00000000">
      <w:pPr>
        <w:pStyle w:val="ListBullet"/>
      </w:pPr>
      <w:r>
        <w:t>VS Code</w:t>
      </w:r>
    </w:p>
    <w:p w14:paraId="3D7E635C" w14:textId="77777777" w:rsidR="007226FF" w:rsidRDefault="00000000">
      <w:pPr>
        <w:pStyle w:val="ListBullet"/>
      </w:pPr>
      <w:r>
        <w:t>Ollama</w:t>
      </w:r>
    </w:p>
    <w:p w14:paraId="34B69996" w14:textId="77777777" w:rsidR="007226FF" w:rsidRDefault="00000000">
      <w:pPr>
        <w:pStyle w:val="ListBullet"/>
      </w:pPr>
      <w:r>
        <w:t>Llama 3.2 Local LLM</w:t>
      </w:r>
    </w:p>
    <w:p w14:paraId="5C2EEF2D" w14:textId="77777777" w:rsidR="007226FF" w:rsidRDefault="00000000">
      <w:pPr>
        <w:pStyle w:val="ListBullet"/>
      </w:pPr>
      <w:r>
        <w:lastRenderedPageBreak/>
        <w:t>LangChain</w:t>
      </w:r>
    </w:p>
    <w:p w14:paraId="0F9A6977" w14:textId="77777777" w:rsidR="007226FF" w:rsidRDefault="00000000">
      <w:pPr>
        <w:pStyle w:val="ListBullet"/>
      </w:pPr>
      <w:r>
        <w:t>Prompt Engineering Basics</w:t>
      </w:r>
    </w:p>
    <w:p w14:paraId="31CCC516" w14:textId="77777777" w:rsidR="007226FF" w:rsidRDefault="00000000">
      <w:pPr>
        <w:pStyle w:val="Heading2"/>
      </w:pPr>
      <w:r>
        <w:t>12. What We Learned</w:t>
      </w:r>
    </w:p>
    <w:p w14:paraId="17B1A214" w14:textId="77777777" w:rsidR="007226FF" w:rsidRDefault="00000000">
      <w:pPr>
        <w:pStyle w:val="ListBullet"/>
      </w:pPr>
      <w:r>
        <w:t>How to create a project folder structure</w:t>
      </w:r>
    </w:p>
    <w:p w14:paraId="14A39EE1" w14:textId="77777777" w:rsidR="007226FF" w:rsidRDefault="00000000">
      <w:pPr>
        <w:pStyle w:val="ListBullet"/>
      </w:pPr>
      <w:r>
        <w:t>How to create and activate Python virtual environment</w:t>
      </w:r>
    </w:p>
    <w:p w14:paraId="6412C766" w14:textId="77777777" w:rsidR="007226FF" w:rsidRDefault="00000000">
      <w:pPr>
        <w:pStyle w:val="ListBullet"/>
      </w:pPr>
      <w:r>
        <w:t>How to verify Python, pip and Ollama installation</w:t>
      </w:r>
    </w:p>
    <w:p w14:paraId="3F786D98" w14:textId="77777777" w:rsidR="007226FF" w:rsidRDefault="00000000">
      <w:pPr>
        <w:pStyle w:val="ListBullet"/>
      </w:pPr>
      <w:r>
        <w:t>How to install LangChain packages</w:t>
      </w:r>
    </w:p>
    <w:p w14:paraId="0A113C62" w14:textId="77777777" w:rsidR="007226FF" w:rsidRDefault="00000000">
      <w:pPr>
        <w:pStyle w:val="ListBullet"/>
      </w:pPr>
      <w:r>
        <w:t>How to connect LangChain with Ollama</w:t>
      </w:r>
    </w:p>
    <w:p w14:paraId="52463F1C" w14:textId="77777777" w:rsidR="007226FF" w:rsidRDefault="00000000">
      <w:pPr>
        <w:pStyle w:val="ListBullet"/>
      </w:pPr>
      <w:r>
        <w:t>How to use a local LLM model</w:t>
      </w:r>
    </w:p>
    <w:p w14:paraId="6BF00842" w14:textId="77777777" w:rsidR="007226FF" w:rsidRDefault="00000000">
      <w:pPr>
        <w:pStyle w:val="ListBullet"/>
      </w:pPr>
      <w:r>
        <w:t>How to create a prompt</w:t>
      </w:r>
    </w:p>
    <w:p w14:paraId="7279CC2D" w14:textId="77777777" w:rsidR="007226FF" w:rsidRDefault="00000000">
      <w:pPr>
        <w:pStyle w:val="ListBullet"/>
      </w:pPr>
      <w:r>
        <w:t>How to send prompt using llm.invoke()</w:t>
      </w:r>
    </w:p>
    <w:p w14:paraId="459AD275" w14:textId="77777777" w:rsidR="007226FF" w:rsidRDefault="00000000">
      <w:pPr>
        <w:pStyle w:val="ListBullet"/>
      </w:pPr>
      <w:r>
        <w:t>How to generate QA test cases from a requirement</w:t>
      </w:r>
    </w:p>
    <w:p w14:paraId="5F88B2EF" w14:textId="77777777" w:rsidR="007226FF" w:rsidRDefault="00000000">
      <w:pPr>
        <w:pStyle w:val="Heading2"/>
      </w:pPr>
      <w:r>
        <w:t>13. Architecture</w:t>
      </w:r>
    </w:p>
    <w:p w14:paraId="1A457243" w14:textId="77777777" w:rsidR="007226FF" w:rsidRDefault="00000000">
      <w:r>
        <w:t>Requirement -&gt; Prompt -&gt; LangChain -&gt; Ollama -&gt; Llama 3.2 -&gt; AI Response -&gt; Generated Test Cases</w:t>
      </w:r>
    </w:p>
    <w:p w14:paraId="753D3C58" w14:textId="77777777" w:rsidR="007226FF" w:rsidRDefault="00000000">
      <w:pPr>
        <w:pStyle w:val="Heading2"/>
      </w:pPr>
      <w:r>
        <w:t>14. Next Step</w:t>
      </w:r>
    </w:p>
    <w:p w14:paraId="4940EB29" w14:textId="77777777" w:rsidR="007226FF" w:rsidRDefault="00000000">
      <w:r>
        <w:t>Read requirement from a text file instead of hardcoding it in Python.</w:t>
      </w:r>
    </w:p>
    <w:sectPr w:rsidR="00722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057610">
    <w:abstractNumId w:val="8"/>
  </w:num>
  <w:num w:numId="2" w16cid:durableId="1576355186">
    <w:abstractNumId w:val="6"/>
  </w:num>
  <w:num w:numId="3" w16cid:durableId="924220810">
    <w:abstractNumId w:val="5"/>
  </w:num>
  <w:num w:numId="4" w16cid:durableId="1302225985">
    <w:abstractNumId w:val="4"/>
  </w:num>
  <w:num w:numId="5" w16cid:durableId="106431798">
    <w:abstractNumId w:val="7"/>
  </w:num>
  <w:num w:numId="6" w16cid:durableId="369064655">
    <w:abstractNumId w:val="3"/>
  </w:num>
  <w:num w:numId="7" w16cid:durableId="292830404">
    <w:abstractNumId w:val="2"/>
  </w:num>
  <w:num w:numId="8" w16cid:durableId="1921911990">
    <w:abstractNumId w:val="1"/>
  </w:num>
  <w:num w:numId="9" w16cid:durableId="6515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1E7"/>
    <w:rsid w:val="007226FF"/>
    <w:rsid w:val="00AA1D8D"/>
    <w:rsid w:val="00B47730"/>
    <w:rsid w:val="00CB0664"/>
    <w:rsid w:val="00CC2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8E9DB"/>
  <w14:defaultImageDpi w14:val="300"/>
  <w15:docId w15:val="{7859BC2F-31F0-49DF-A6A1-59ECBF79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1757</Characters>
  <Application>Microsoft Office Word</Application>
  <DocSecurity>0</DocSecurity>
  <Lines>70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Kafayat Ullah</cp:lastModifiedBy>
  <cp:revision>2</cp:revision>
  <dcterms:created xsi:type="dcterms:W3CDTF">2013-12-23T23:15:00Z</dcterms:created>
  <dcterms:modified xsi:type="dcterms:W3CDTF">2026-06-22T03:25:00Z</dcterms:modified>
  <cp:category/>
</cp:coreProperties>
</file>